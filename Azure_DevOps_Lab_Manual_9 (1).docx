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64C5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b/>
          <w:bCs/>
          <w:lang w:val="en-IN"/>
        </w:rPr>
        <w:t>Experiment No: 9</w:t>
      </w:r>
    </w:p>
    <w:p w14:paraId="01C5AE9D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b/>
          <w:bCs/>
          <w:lang w:val="en-IN"/>
        </w:rPr>
        <w:t>Introduction to Azure DevOps</w:t>
      </w:r>
    </w:p>
    <w:p w14:paraId="17C876BC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🎯</w:t>
      </w:r>
      <w:r w:rsidRPr="00C35546">
        <w:rPr>
          <w:b/>
          <w:bCs/>
          <w:lang w:val="en-IN"/>
        </w:rPr>
        <w:t xml:space="preserve"> Aim</w:t>
      </w:r>
    </w:p>
    <w:p w14:paraId="007FB889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To understand the basics of Azure DevOps services and create an Azure DevOps account and project.</w:t>
      </w:r>
    </w:p>
    <w:p w14:paraId="3ED706A8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4CE4B725">
          <v:rect id="_x0000_i1109" style="width:0;height:1.5pt" o:hralign="center" o:hrstd="t" o:hr="t" fillcolor="#a0a0a0" stroked="f"/>
        </w:pict>
      </w:r>
    </w:p>
    <w:p w14:paraId="5A273F49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📚</w:t>
      </w:r>
      <w:r w:rsidRPr="00C35546">
        <w:rPr>
          <w:b/>
          <w:bCs/>
          <w:lang w:val="en-IN"/>
        </w:rPr>
        <w:t xml:space="preserve"> Objective</w:t>
      </w:r>
    </w:p>
    <w:p w14:paraId="2EB3BA2C" w14:textId="77777777" w:rsidR="00C35546" w:rsidRPr="00C35546" w:rsidRDefault="00C35546" w:rsidP="00C35546">
      <w:pPr>
        <w:numPr>
          <w:ilvl w:val="0"/>
          <w:numId w:val="16"/>
        </w:numPr>
        <w:rPr>
          <w:lang w:val="en-IN"/>
        </w:rPr>
      </w:pPr>
      <w:r w:rsidRPr="00C35546">
        <w:rPr>
          <w:lang w:val="en-IN"/>
        </w:rPr>
        <w:t xml:space="preserve">Understand Azure DevOps services </w:t>
      </w:r>
    </w:p>
    <w:p w14:paraId="3FF9FDFB" w14:textId="77777777" w:rsidR="00C35546" w:rsidRPr="00C35546" w:rsidRDefault="00C35546" w:rsidP="00C35546">
      <w:pPr>
        <w:numPr>
          <w:ilvl w:val="0"/>
          <w:numId w:val="16"/>
        </w:numPr>
        <w:rPr>
          <w:lang w:val="en-IN"/>
        </w:rPr>
      </w:pPr>
      <w:r w:rsidRPr="00C35546">
        <w:rPr>
          <w:lang w:val="en-IN"/>
        </w:rPr>
        <w:t xml:space="preserve">Create Azure DevOps account </w:t>
      </w:r>
    </w:p>
    <w:p w14:paraId="74915169" w14:textId="77777777" w:rsidR="00C35546" w:rsidRPr="00C35546" w:rsidRDefault="00C35546" w:rsidP="00C35546">
      <w:pPr>
        <w:numPr>
          <w:ilvl w:val="0"/>
          <w:numId w:val="16"/>
        </w:numPr>
        <w:rPr>
          <w:lang w:val="en-IN"/>
        </w:rPr>
      </w:pPr>
      <w:r w:rsidRPr="00C35546">
        <w:rPr>
          <w:lang w:val="en-IN"/>
        </w:rPr>
        <w:t xml:space="preserve">Create a new project in Azure DevOps </w:t>
      </w:r>
    </w:p>
    <w:p w14:paraId="05ED1113" w14:textId="77777777" w:rsidR="00C35546" w:rsidRPr="00C35546" w:rsidRDefault="00C35546" w:rsidP="00C35546">
      <w:pPr>
        <w:numPr>
          <w:ilvl w:val="0"/>
          <w:numId w:val="16"/>
        </w:numPr>
        <w:rPr>
          <w:lang w:val="en-IN"/>
        </w:rPr>
      </w:pPr>
      <w:r w:rsidRPr="00C35546">
        <w:rPr>
          <w:lang w:val="en-IN"/>
        </w:rPr>
        <w:t xml:space="preserve">Explore basic DevOps features </w:t>
      </w:r>
    </w:p>
    <w:p w14:paraId="72B4B6FA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7D52F40F">
          <v:rect id="_x0000_i1110" style="width:0;height:1.5pt" o:hralign="center" o:hrstd="t" o:hr="t" fillcolor="#a0a0a0" stroked="f"/>
        </w:pict>
      </w:r>
    </w:p>
    <w:p w14:paraId="19DC940D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🛠️</w:t>
      </w:r>
      <w:r w:rsidRPr="00C35546">
        <w:rPr>
          <w:b/>
          <w:bCs/>
          <w:lang w:val="en-IN"/>
        </w:rPr>
        <w:t xml:space="preserve"> Requirements</w:t>
      </w:r>
    </w:p>
    <w:p w14:paraId="3E287AAF" w14:textId="77777777" w:rsidR="00C35546" w:rsidRPr="00C35546" w:rsidRDefault="00C35546" w:rsidP="00C35546">
      <w:pPr>
        <w:numPr>
          <w:ilvl w:val="0"/>
          <w:numId w:val="17"/>
        </w:numPr>
        <w:rPr>
          <w:lang w:val="en-IN"/>
        </w:rPr>
      </w:pPr>
      <w:r w:rsidRPr="00C35546">
        <w:rPr>
          <w:lang w:val="en-IN"/>
        </w:rPr>
        <w:t xml:space="preserve">Internet connection </w:t>
      </w:r>
    </w:p>
    <w:p w14:paraId="31F75BC0" w14:textId="77777777" w:rsidR="00C35546" w:rsidRPr="00C35546" w:rsidRDefault="00C35546" w:rsidP="00C35546">
      <w:pPr>
        <w:numPr>
          <w:ilvl w:val="0"/>
          <w:numId w:val="17"/>
        </w:numPr>
        <w:rPr>
          <w:lang w:val="en-IN"/>
        </w:rPr>
      </w:pPr>
      <w:r w:rsidRPr="00C35546">
        <w:rPr>
          <w:lang w:val="en-IN"/>
        </w:rPr>
        <w:t xml:space="preserve">Web browser </w:t>
      </w:r>
    </w:p>
    <w:p w14:paraId="798795DC" w14:textId="77777777" w:rsidR="00C35546" w:rsidRPr="00C35546" w:rsidRDefault="00C35546" w:rsidP="00C35546">
      <w:pPr>
        <w:numPr>
          <w:ilvl w:val="0"/>
          <w:numId w:val="17"/>
        </w:numPr>
        <w:rPr>
          <w:lang w:val="en-IN"/>
        </w:rPr>
      </w:pPr>
      <w:r w:rsidRPr="00C35546">
        <w:rPr>
          <w:lang w:val="en-IN"/>
        </w:rPr>
        <w:t xml:space="preserve">Microsoft account (Gmail/Outlook) </w:t>
      </w:r>
    </w:p>
    <w:p w14:paraId="618D1334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7269D9AF">
          <v:rect id="_x0000_i1111" style="width:0;height:1.5pt" o:hralign="center" o:hrstd="t" o:hr="t" fillcolor="#a0a0a0" stroked="f"/>
        </w:pict>
      </w:r>
    </w:p>
    <w:p w14:paraId="7C269C83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📖</w:t>
      </w:r>
      <w:r w:rsidRPr="00C35546">
        <w:rPr>
          <w:b/>
          <w:bCs/>
          <w:lang w:val="en-IN"/>
        </w:rPr>
        <w:t xml:space="preserve"> Theory</w:t>
      </w:r>
    </w:p>
    <w:p w14:paraId="704F39A2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b/>
          <w:bCs/>
          <w:lang w:val="en-IN"/>
        </w:rPr>
        <w:t>What is Azure DevOps?</w:t>
      </w:r>
    </w:p>
    <w:p w14:paraId="2A62F95C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Azure DevOps is a cloud-based DevOps platform provided by Microsoft used for:</w:t>
      </w:r>
    </w:p>
    <w:p w14:paraId="3204FB7D" w14:textId="77777777" w:rsidR="00C35546" w:rsidRPr="00C35546" w:rsidRDefault="00C35546" w:rsidP="00C35546">
      <w:pPr>
        <w:numPr>
          <w:ilvl w:val="0"/>
          <w:numId w:val="18"/>
        </w:numPr>
        <w:rPr>
          <w:lang w:val="en-IN"/>
        </w:rPr>
      </w:pPr>
      <w:r w:rsidRPr="00C35546">
        <w:rPr>
          <w:lang w:val="en-IN"/>
        </w:rPr>
        <w:t xml:space="preserve">Project management </w:t>
      </w:r>
    </w:p>
    <w:p w14:paraId="0430C5AD" w14:textId="77777777" w:rsidR="00C35546" w:rsidRPr="00C35546" w:rsidRDefault="00C35546" w:rsidP="00C35546">
      <w:pPr>
        <w:numPr>
          <w:ilvl w:val="0"/>
          <w:numId w:val="18"/>
        </w:numPr>
        <w:rPr>
          <w:lang w:val="en-IN"/>
        </w:rPr>
      </w:pPr>
      <w:r w:rsidRPr="00C35546">
        <w:rPr>
          <w:lang w:val="en-IN"/>
        </w:rPr>
        <w:t xml:space="preserve">Source code management </w:t>
      </w:r>
    </w:p>
    <w:p w14:paraId="5E1C3A77" w14:textId="77777777" w:rsidR="00C35546" w:rsidRPr="00C35546" w:rsidRDefault="00C35546" w:rsidP="00C35546">
      <w:pPr>
        <w:numPr>
          <w:ilvl w:val="0"/>
          <w:numId w:val="18"/>
        </w:numPr>
        <w:rPr>
          <w:lang w:val="en-IN"/>
        </w:rPr>
      </w:pPr>
      <w:r w:rsidRPr="00C35546">
        <w:rPr>
          <w:lang w:val="en-IN"/>
        </w:rPr>
        <w:t xml:space="preserve">Continuous Integration/Continuous Deployment (CI/CD) </w:t>
      </w:r>
    </w:p>
    <w:p w14:paraId="7BFBBF0B" w14:textId="77777777" w:rsidR="00C35546" w:rsidRPr="00C35546" w:rsidRDefault="00C35546" w:rsidP="00C35546">
      <w:pPr>
        <w:numPr>
          <w:ilvl w:val="0"/>
          <w:numId w:val="18"/>
        </w:numPr>
        <w:rPr>
          <w:lang w:val="en-IN"/>
        </w:rPr>
      </w:pPr>
      <w:r w:rsidRPr="00C35546">
        <w:rPr>
          <w:lang w:val="en-IN"/>
        </w:rPr>
        <w:t xml:space="preserve">Testing and monitoring </w:t>
      </w:r>
    </w:p>
    <w:p w14:paraId="03DD04B5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61D100B0">
          <v:rect id="_x0000_i1112" style="width:0;height:1.5pt" o:hralign="center" o:hrstd="t" o:hr="t" fillcolor="#a0a0a0" stroked="f"/>
        </w:pict>
      </w:r>
    </w:p>
    <w:p w14:paraId="510A4308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📌</w:t>
      </w:r>
      <w:r w:rsidRPr="00C35546">
        <w:rPr>
          <w:b/>
          <w:bCs/>
          <w:lang w:val="en-IN"/>
        </w:rPr>
        <w:t xml:space="preserve"> Azure DevOps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541"/>
      </w:tblGrid>
      <w:tr w:rsidR="00C35546" w:rsidRPr="00C35546" w14:paraId="33F62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A7B5A" w14:textId="77777777" w:rsidR="00C35546" w:rsidRPr="00C35546" w:rsidRDefault="00C35546" w:rsidP="00C35546">
            <w:pPr>
              <w:rPr>
                <w:b/>
                <w:bCs/>
                <w:lang w:val="en-IN"/>
              </w:rPr>
            </w:pPr>
            <w:r w:rsidRPr="00C35546">
              <w:rPr>
                <w:b/>
                <w:bCs/>
                <w:lang w:val="en-IN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3A1ADF52" w14:textId="77777777" w:rsidR="00C35546" w:rsidRPr="00C35546" w:rsidRDefault="00C35546" w:rsidP="00C35546">
            <w:pPr>
              <w:rPr>
                <w:b/>
                <w:bCs/>
                <w:lang w:val="en-IN"/>
              </w:rPr>
            </w:pPr>
            <w:r w:rsidRPr="00C35546">
              <w:rPr>
                <w:b/>
                <w:bCs/>
                <w:lang w:val="en-IN"/>
              </w:rPr>
              <w:t>Purpose</w:t>
            </w:r>
          </w:p>
        </w:tc>
      </w:tr>
      <w:tr w:rsidR="00C35546" w:rsidRPr="00C35546" w14:paraId="08D0E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1635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Azure Repos</w:t>
            </w:r>
          </w:p>
        </w:tc>
        <w:tc>
          <w:tcPr>
            <w:tcW w:w="0" w:type="auto"/>
            <w:vAlign w:val="center"/>
            <w:hideMark/>
          </w:tcPr>
          <w:p w14:paraId="7EEA97DD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Git repositories for source code</w:t>
            </w:r>
          </w:p>
        </w:tc>
      </w:tr>
      <w:tr w:rsidR="00C35546" w:rsidRPr="00C35546" w14:paraId="0F68D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66A0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Azure Pipelines</w:t>
            </w:r>
          </w:p>
        </w:tc>
        <w:tc>
          <w:tcPr>
            <w:tcW w:w="0" w:type="auto"/>
            <w:vAlign w:val="center"/>
            <w:hideMark/>
          </w:tcPr>
          <w:p w14:paraId="25CEF3B9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Build and deployment automation</w:t>
            </w:r>
          </w:p>
        </w:tc>
      </w:tr>
      <w:tr w:rsidR="00C35546" w:rsidRPr="00C35546" w14:paraId="406C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5AE5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Azure Boards</w:t>
            </w:r>
          </w:p>
        </w:tc>
        <w:tc>
          <w:tcPr>
            <w:tcW w:w="0" w:type="auto"/>
            <w:vAlign w:val="center"/>
            <w:hideMark/>
          </w:tcPr>
          <w:p w14:paraId="13FBDD7C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Work tracking and task management</w:t>
            </w:r>
          </w:p>
        </w:tc>
      </w:tr>
      <w:tr w:rsidR="00C35546" w:rsidRPr="00C35546" w14:paraId="53A70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7B80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Azure Test Plans</w:t>
            </w:r>
          </w:p>
        </w:tc>
        <w:tc>
          <w:tcPr>
            <w:tcW w:w="0" w:type="auto"/>
            <w:vAlign w:val="center"/>
            <w:hideMark/>
          </w:tcPr>
          <w:p w14:paraId="2028ADFA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Software testing</w:t>
            </w:r>
          </w:p>
        </w:tc>
      </w:tr>
      <w:tr w:rsidR="00C35546" w:rsidRPr="00C35546" w14:paraId="452C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06D9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Azure Artifacts</w:t>
            </w:r>
          </w:p>
        </w:tc>
        <w:tc>
          <w:tcPr>
            <w:tcW w:w="0" w:type="auto"/>
            <w:vAlign w:val="center"/>
            <w:hideMark/>
          </w:tcPr>
          <w:p w14:paraId="5AA69EF4" w14:textId="77777777" w:rsidR="00C35546" w:rsidRPr="00C35546" w:rsidRDefault="00C35546" w:rsidP="00C35546">
            <w:pPr>
              <w:rPr>
                <w:lang w:val="en-IN"/>
              </w:rPr>
            </w:pPr>
            <w:r w:rsidRPr="00C35546">
              <w:rPr>
                <w:lang w:val="en-IN"/>
              </w:rPr>
              <w:t>Package management</w:t>
            </w:r>
          </w:p>
        </w:tc>
      </w:tr>
    </w:tbl>
    <w:p w14:paraId="63E4E93E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2A14525B">
          <v:rect id="_x0000_i1113" style="width:0;height:1.5pt" o:hralign="center" o:hrstd="t" o:hr="t" fillcolor="#a0a0a0" stroked="f"/>
        </w:pict>
      </w:r>
    </w:p>
    <w:p w14:paraId="5FD4CC6F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🔄</w:t>
      </w:r>
      <w:r w:rsidRPr="00C35546">
        <w:rPr>
          <w:b/>
          <w:bCs/>
          <w:lang w:val="en-IN"/>
        </w:rPr>
        <w:t xml:space="preserve"> Architecture Flow</w:t>
      </w:r>
    </w:p>
    <w:p w14:paraId="01B3A129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Developer → Azure Repos → Azure Pipelines → Build/Test → Deployment</w:t>
      </w:r>
    </w:p>
    <w:p w14:paraId="633A4569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68A82E8B">
          <v:rect id="_x0000_i1114" style="width:0;height:1.5pt" o:hralign="center" o:hrstd="t" o:hr="t" fillcolor="#a0a0a0" stroked="f"/>
        </w:pict>
      </w:r>
    </w:p>
    <w:p w14:paraId="4D85AABB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📌</w:t>
      </w:r>
      <w:r w:rsidRPr="00C35546">
        <w:rPr>
          <w:b/>
          <w:bCs/>
          <w:lang w:val="en-IN"/>
        </w:rPr>
        <w:t xml:space="preserve"> Step-by-Step Procedure</w:t>
      </w:r>
    </w:p>
    <w:p w14:paraId="1BF3B3C2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170E8143">
          <v:rect id="_x0000_i1115" style="width:0;height:1.5pt" o:hralign="center" o:hrstd="t" o:hr="t" fillcolor="#a0a0a0" stroked="f"/>
        </w:pict>
      </w:r>
    </w:p>
    <w:p w14:paraId="6F43DB90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1: Open Azure DevOps</w:t>
      </w:r>
    </w:p>
    <w:p w14:paraId="194B0519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Open browser and visit:</w:t>
      </w:r>
    </w:p>
    <w:p w14:paraId="6E0F4534" w14:textId="77777777" w:rsidR="00C35546" w:rsidRPr="00C35546" w:rsidRDefault="00C35546" w:rsidP="00C35546">
      <w:pPr>
        <w:rPr>
          <w:lang w:val="en-IN"/>
        </w:rPr>
      </w:pPr>
      <w:hyperlink r:id="rId6" w:tgtFrame="_new" w:history="1">
        <w:r w:rsidRPr="00C35546">
          <w:rPr>
            <w:rStyle w:val="Hyperlink"/>
            <w:lang w:val="en-IN"/>
          </w:rPr>
          <w:t>Azure DevOps Official Website</w:t>
        </w:r>
      </w:hyperlink>
    </w:p>
    <w:p w14:paraId="5ADED3C6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228196FF">
          <v:rect id="_x0000_i1116" style="width:0;height:1.5pt" o:hralign="center" o:hrstd="t" o:hr="t" fillcolor="#a0a0a0" stroked="f"/>
        </w:pict>
      </w:r>
    </w:p>
    <w:p w14:paraId="316F44BF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2: Sign In</w:t>
      </w:r>
    </w:p>
    <w:p w14:paraId="14AD29DB" w14:textId="77777777" w:rsidR="00C35546" w:rsidRPr="00C35546" w:rsidRDefault="00C35546" w:rsidP="00C35546">
      <w:pPr>
        <w:numPr>
          <w:ilvl w:val="0"/>
          <w:numId w:val="19"/>
        </w:numPr>
        <w:rPr>
          <w:lang w:val="en-IN"/>
        </w:rPr>
      </w:pPr>
      <w:r w:rsidRPr="00C35546">
        <w:rPr>
          <w:lang w:val="en-IN"/>
        </w:rPr>
        <w:t xml:space="preserve">Click: </w:t>
      </w:r>
    </w:p>
    <w:p w14:paraId="522B8190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Start free</w:t>
      </w:r>
    </w:p>
    <w:p w14:paraId="6A164455" w14:textId="77777777" w:rsidR="00C35546" w:rsidRPr="00C35546" w:rsidRDefault="00C35546" w:rsidP="00C35546">
      <w:pPr>
        <w:numPr>
          <w:ilvl w:val="0"/>
          <w:numId w:val="20"/>
        </w:numPr>
        <w:rPr>
          <w:lang w:val="en-IN"/>
        </w:rPr>
      </w:pPr>
      <w:r w:rsidRPr="00C35546">
        <w:rPr>
          <w:lang w:val="en-IN"/>
        </w:rPr>
        <w:t xml:space="preserve">Sign in using Microsoft account </w:t>
      </w:r>
    </w:p>
    <w:p w14:paraId="7348549B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608A7C31">
          <v:rect id="_x0000_i1117" style="width:0;height:1.5pt" o:hralign="center" o:hrstd="t" o:hr="t" fillcolor="#a0a0a0" stroked="f"/>
        </w:pict>
      </w:r>
    </w:p>
    <w:p w14:paraId="38E2B572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3: Create Azure DevOps Organization</w:t>
      </w:r>
    </w:p>
    <w:p w14:paraId="6C57A90F" w14:textId="77777777" w:rsidR="00C35546" w:rsidRPr="00C35546" w:rsidRDefault="00C35546" w:rsidP="00C35546">
      <w:pPr>
        <w:numPr>
          <w:ilvl w:val="0"/>
          <w:numId w:val="21"/>
        </w:numPr>
        <w:rPr>
          <w:lang w:val="en-IN"/>
        </w:rPr>
      </w:pPr>
      <w:r w:rsidRPr="00C35546">
        <w:rPr>
          <w:lang w:val="en-IN"/>
        </w:rPr>
        <w:t xml:space="preserve">Enter organization name </w:t>
      </w:r>
    </w:p>
    <w:p w14:paraId="79FD8BB2" w14:textId="77777777" w:rsidR="00C35546" w:rsidRPr="00C35546" w:rsidRDefault="00C35546" w:rsidP="00C35546">
      <w:pPr>
        <w:numPr>
          <w:ilvl w:val="0"/>
          <w:numId w:val="21"/>
        </w:numPr>
        <w:rPr>
          <w:lang w:val="en-IN"/>
        </w:rPr>
      </w:pPr>
      <w:r w:rsidRPr="00C35546">
        <w:rPr>
          <w:lang w:val="en-IN"/>
        </w:rPr>
        <w:t xml:space="preserve">Select region </w:t>
      </w:r>
    </w:p>
    <w:p w14:paraId="0EE5378F" w14:textId="77777777" w:rsidR="00C35546" w:rsidRPr="00C35546" w:rsidRDefault="00C35546" w:rsidP="00C35546">
      <w:pPr>
        <w:numPr>
          <w:ilvl w:val="0"/>
          <w:numId w:val="21"/>
        </w:numPr>
        <w:rPr>
          <w:lang w:val="en-IN"/>
        </w:rPr>
      </w:pPr>
      <w:r w:rsidRPr="00C35546">
        <w:rPr>
          <w:lang w:val="en-IN"/>
        </w:rPr>
        <w:t xml:space="preserve">Click: </w:t>
      </w:r>
    </w:p>
    <w:p w14:paraId="0A912139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lastRenderedPageBreak/>
        <w:t>Continue</w:t>
      </w:r>
    </w:p>
    <w:p w14:paraId="7CB44AFD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3BCB4F8C">
          <v:rect id="_x0000_i1118" style="width:0;height:1.5pt" o:hralign="center" o:hrstd="t" o:hr="t" fillcolor="#a0a0a0" stroked="f"/>
        </w:pict>
      </w:r>
    </w:p>
    <w:p w14:paraId="2BADD076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4: Create New Project</w:t>
      </w:r>
    </w:p>
    <w:p w14:paraId="4622FEC8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Click:</w:t>
      </w:r>
    </w:p>
    <w:p w14:paraId="4795162C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New Project</w:t>
      </w:r>
    </w:p>
    <w:p w14:paraId="3D8075D1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Enter:</w:t>
      </w:r>
    </w:p>
    <w:p w14:paraId="0434B8FB" w14:textId="77777777" w:rsidR="00C35546" w:rsidRPr="00C35546" w:rsidRDefault="00C35546" w:rsidP="00C35546">
      <w:pPr>
        <w:numPr>
          <w:ilvl w:val="0"/>
          <w:numId w:val="22"/>
        </w:numPr>
        <w:rPr>
          <w:lang w:val="en-IN"/>
        </w:rPr>
      </w:pPr>
      <w:r w:rsidRPr="00C35546">
        <w:rPr>
          <w:lang w:val="en-IN"/>
        </w:rPr>
        <w:t xml:space="preserve">Project Name </w:t>
      </w:r>
    </w:p>
    <w:p w14:paraId="75A937CB" w14:textId="77777777" w:rsidR="00C35546" w:rsidRPr="00C35546" w:rsidRDefault="00C35546" w:rsidP="00C35546">
      <w:pPr>
        <w:numPr>
          <w:ilvl w:val="0"/>
          <w:numId w:val="22"/>
        </w:numPr>
        <w:rPr>
          <w:lang w:val="en-IN"/>
        </w:rPr>
      </w:pPr>
      <w:r w:rsidRPr="00C35546">
        <w:rPr>
          <w:lang w:val="en-IN"/>
        </w:rPr>
        <w:t xml:space="preserve">Description </w:t>
      </w:r>
    </w:p>
    <w:p w14:paraId="77CE52F1" w14:textId="77777777" w:rsidR="00C35546" w:rsidRPr="00C35546" w:rsidRDefault="00C35546" w:rsidP="00C35546">
      <w:pPr>
        <w:numPr>
          <w:ilvl w:val="0"/>
          <w:numId w:val="22"/>
        </w:numPr>
        <w:rPr>
          <w:lang w:val="en-IN"/>
        </w:rPr>
      </w:pPr>
      <w:r w:rsidRPr="00C35546">
        <w:rPr>
          <w:lang w:val="en-IN"/>
        </w:rPr>
        <w:t xml:space="preserve">Visibility: </w:t>
      </w:r>
    </w:p>
    <w:p w14:paraId="4150CC7B" w14:textId="77777777" w:rsidR="00C35546" w:rsidRPr="00C35546" w:rsidRDefault="00C35546" w:rsidP="00C35546">
      <w:pPr>
        <w:numPr>
          <w:ilvl w:val="1"/>
          <w:numId w:val="22"/>
        </w:numPr>
        <w:rPr>
          <w:lang w:val="en-IN"/>
        </w:rPr>
      </w:pPr>
      <w:r w:rsidRPr="00C35546">
        <w:rPr>
          <w:lang w:val="en-IN"/>
        </w:rPr>
        <w:t xml:space="preserve">Private / Public </w:t>
      </w:r>
    </w:p>
    <w:p w14:paraId="53C157EF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Click:</w:t>
      </w:r>
    </w:p>
    <w:p w14:paraId="3B575014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Create</w:t>
      </w:r>
    </w:p>
    <w:p w14:paraId="1FA7EA75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01B78F58">
          <v:rect id="_x0000_i1119" style="width:0;height:1.5pt" o:hralign="center" o:hrstd="t" o:hr="t" fillcolor="#a0a0a0" stroked="f"/>
        </w:pict>
      </w:r>
    </w:p>
    <w:p w14:paraId="07DA4028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5: Explore Azure DevOps Dashboard</w:t>
      </w:r>
    </w:p>
    <w:p w14:paraId="5ADBF41B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Observe the following sections:</w:t>
      </w:r>
    </w:p>
    <w:p w14:paraId="433084C7" w14:textId="77777777" w:rsidR="00C35546" w:rsidRPr="00C35546" w:rsidRDefault="00C35546" w:rsidP="00C35546">
      <w:pPr>
        <w:numPr>
          <w:ilvl w:val="0"/>
          <w:numId w:val="23"/>
        </w:numPr>
        <w:rPr>
          <w:lang w:val="en-IN"/>
        </w:rPr>
      </w:pPr>
      <w:r w:rsidRPr="00C35546">
        <w:rPr>
          <w:lang w:val="en-IN"/>
        </w:rPr>
        <w:t xml:space="preserve">Boards </w:t>
      </w:r>
    </w:p>
    <w:p w14:paraId="37629F62" w14:textId="77777777" w:rsidR="00C35546" w:rsidRPr="00C35546" w:rsidRDefault="00C35546" w:rsidP="00C35546">
      <w:pPr>
        <w:numPr>
          <w:ilvl w:val="0"/>
          <w:numId w:val="23"/>
        </w:numPr>
        <w:rPr>
          <w:lang w:val="en-IN"/>
        </w:rPr>
      </w:pPr>
      <w:r w:rsidRPr="00C35546">
        <w:rPr>
          <w:lang w:val="en-IN"/>
        </w:rPr>
        <w:t xml:space="preserve">Repos </w:t>
      </w:r>
    </w:p>
    <w:p w14:paraId="5D894B51" w14:textId="77777777" w:rsidR="00C35546" w:rsidRPr="00C35546" w:rsidRDefault="00C35546" w:rsidP="00C35546">
      <w:pPr>
        <w:numPr>
          <w:ilvl w:val="0"/>
          <w:numId w:val="23"/>
        </w:numPr>
        <w:rPr>
          <w:lang w:val="en-IN"/>
        </w:rPr>
      </w:pPr>
      <w:r w:rsidRPr="00C35546">
        <w:rPr>
          <w:lang w:val="en-IN"/>
        </w:rPr>
        <w:t xml:space="preserve">Pipelines </w:t>
      </w:r>
    </w:p>
    <w:p w14:paraId="771B3EA9" w14:textId="77777777" w:rsidR="00C35546" w:rsidRPr="00C35546" w:rsidRDefault="00C35546" w:rsidP="00C35546">
      <w:pPr>
        <w:numPr>
          <w:ilvl w:val="0"/>
          <w:numId w:val="23"/>
        </w:numPr>
        <w:rPr>
          <w:lang w:val="en-IN"/>
        </w:rPr>
      </w:pPr>
      <w:r w:rsidRPr="00C35546">
        <w:rPr>
          <w:lang w:val="en-IN"/>
        </w:rPr>
        <w:t xml:space="preserve">Test Plans </w:t>
      </w:r>
    </w:p>
    <w:p w14:paraId="6B3FCA3C" w14:textId="77777777" w:rsidR="00C35546" w:rsidRPr="00C35546" w:rsidRDefault="00C35546" w:rsidP="00C35546">
      <w:pPr>
        <w:numPr>
          <w:ilvl w:val="0"/>
          <w:numId w:val="23"/>
        </w:numPr>
        <w:rPr>
          <w:lang w:val="en-IN"/>
        </w:rPr>
      </w:pPr>
      <w:r w:rsidRPr="00C35546">
        <w:rPr>
          <w:lang w:val="en-IN"/>
        </w:rPr>
        <w:t xml:space="preserve">Artifacts </w:t>
      </w:r>
    </w:p>
    <w:p w14:paraId="093E4EEB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7A02E281">
          <v:rect id="_x0000_i1120" style="width:0;height:1.5pt" o:hralign="center" o:hrstd="t" o:hr="t" fillcolor="#a0a0a0" stroked="f"/>
        </w:pict>
      </w:r>
    </w:p>
    <w:p w14:paraId="36664F3C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6: Create Repository</w:t>
      </w:r>
    </w:p>
    <w:p w14:paraId="0DFA7DAD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Go to:</w:t>
      </w:r>
    </w:p>
    <w:p w14:paraId="5DB41742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Repos → Files</w:t>
      </w:r>
    </w:p>
    <w:p w14:paraId="60ED2EC5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Initialize repository with:</w:t>
      </w:r>
    </w:p>
    <w:p w14:paraId="062815B6" w14:textId="77777777" w:rsidR="00C35546" w:rsidRPr="00C35546" w:rsidRDefault="00C35546" w:rsidP="00C35546">
      <w:pPr>
        <w:numPr>
          <w:ilvl w:val="0"/>
          <w:numId w:val="24"/>
        </w:numPr>
        <w:rPr>
          <w:lang w:val="en-IN"/>
        </w:rPr>
      </w:pPr>
      <w:r w:rsidRPr="00C35546">
        <w:rPr>
          <w:lang w:val="en-IN"/>
        </w:rPr>
        <w:t xml:space="preserve">README file </w:t>
      </w:r>
    </w:p>
    <w:p w14:paraId="4AD587EF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lastRenderedPageBreak/>
        <w:pict w14:anchorId="5BB87044">
          <v:rect id="_x0000_i1121" style="width:0;height:1.5pt" o:hralign="center" o:hrstd="t" o:hr="t" fillcolor="#a0a0a0" stroked="f"/>
        </w:pict>
      </w:r>
    </w:p>
    <w:p w14:paraId="7CCCCB17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7: Create Basic Pipeline</w:t>
      </w:r>
    </w:p>
    <w:p w14:paraId="57982771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Go to:</w:t>
      </w:r>
    </w:p>
    <w:p w14:paraId="032DFE16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Pipelines → Create Pipeline</w:t>
      </w:r>
    </w:p>
    <w:p w14:paraId="167931EA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Select:</w:t>
      </w:r>
    </w:p>
    <w:p w14:paraId="427CA006" w14:textId="77777777" w:rsidR="00C35546" w:rsidRPr="00C35546" w:rsidRDefault="00C35546" w:rsidP="00C35546">
      <w:pPr>
        <w:numPr>
          <w:ilvl w:val="0"/>
          <w:numId w:val="25"/>
        </w:numPr>
        <w:rPr>
          <w:lang w:val="en-IN"/>
        </w:rPr>
      </w:pPr>
      <w:r w:rsidRPr="00C35546">
        <w:rPr>
          <w:lang w:val="en-IN"/>
        </w:rPr>
        <w:t xml:space="preserve">Git repository </w:t>
      </w:r>
    </w:p>
    <w:p w14:paraId="4213D1A2" w14:textId="77777777" w:rsidR="00C35546" w:rsidRPr="00C35546" w:rsidRDefault="00C35546" w:rsidP="00C35546">
      <w:pPr>
        <w:numPr>
          <w:ilvl w:val="0"/>
          <w:numId w:val="25"/>
        </w:numPr>
        <w:rPr>
          <w:lang w:val="en-IN"/>
        </w:rPr>
      </w:pPr>
      <w:r w:rsidRPr="00C35546">
        <w:rPr>
          <w:lang w:val="en-IN"/>
        </w:rPr>
        <w:t xml:space="preserve">Starter pipeline </w:t>
      </w:r>
    </w:p>
    <w:p w14:paraId="0D5E0A52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pict w14:anchorId="4DB7C5C8">
          <v:rect id="_x0000_i1122" style="width:0;height:1.5pt" o:hralign="center" o:hrstd="t" o:hr="t" fillcolor="#a0a0a0" stroked="f"/>
        </w:pict>
      </w:r>
    </w:p>
    <w:p w14:paraId="6BBEB6CA" w14:textId="77777777" w:rsidR="00C35546" w:rsidRPr="00C35546" w:rsidRDefault="00C35546" w:rsidP="00C35546">
      <w:pPr>
        <w:rPr>
          <w:b/>
          <w:bCs/>
          <w:lang w:val="en-IN"/>
        </w:rPr>
      </w:pPr>
      <w:r w:rsidRPr="00C35546">
        <w:rPr>
          <w:rFonts w:ascii="Segoe UI Emoji" w:hAnsi="Segoe UI Emoji" w:cs="Segoe UI Emoji"/>
          <w:b/>
          <w:bCs/>
          <w:lang w:val="en-IN"/>
        </w:rPr>
        <w:t>🔹</w:t>
      </w:r>
      <w:r w:rsidRPr="00C35546">
        <w:rPr>
          <w:b/>
          <w:bCs/>
          <w:lang w:val="en-IN"/>
        </w:rPr>
        <w:t xml:space="preserve"> Step 8: Run Pipeline</w:t>
      </w:r>
    </w:p>
    <w:p w14:paraId="0E775CC5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Click:</w:t>
      </w:r>
    </w:p>
    <w:p w14:paraId="142EAEF0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Run</w:t>
      </w:r>
    </w:p>
    <w:p w14:paraId="5DF9D798" w14:textId="77777777" w:rsidR="00C35546" w:rsidRPr="00C35546" w:rsidRDefault="00C35546" w:rsidP="00C35546">
      <w:pPr>
        <w:rPr>
          <w:lang w:val="en-IN"/>
        </w:rPr>
      </w:pPr>
      <w:r w:rsidRPr="00C35546">
        <w:rPr>
          <w:lang w:val="en-IN"/>
        </w:rPr>
        <w:t>Observe:</w:t>
      </w:r>
    </w:p>
    <w:p w14:paraId="54D0DB14" w14:textId="77777777" w:rsidR="00C35546" w:rsidRPr="00C35546" w:rsidRDefault="00C35546" w:rsidP="00C35546">
      <w:pPr>
        <w:numPr>
          <w:ilvl w:val="0"/>
          <w:numId w:val="26"/>
        </w:numPr>
        <w:rPr>
          <w:lang w:val="en-IN"/>
        </w:rPr>
      </w:pPr>
      <w:r w:rsidRPr="00C35546">
        <w:rPr>
          <w:lang w:val="en-IN"/>
        </w:rPr>
        <w:t xml:space="preserve">Build execution </w:t>
      </w:r>
    </w:p>
    <w:p w14:paraId="6B716794" w14:textId="77777777" w:rsidR="00C35546" w:rsidRPr="00C35546" w:rsidRDefault="00C35546" w:rsidP="00C35546">
      <w:pPr>
        <w:numPr>
          <w:ilvl w:val="0"/>
          <w:numId w:val="26"/>
        </w:numPr>
        <w:rPr>
          <w:lang w:val="en-IN"/>
        </w:rPr>
      </w:pPr>
      <w:r w:rsidRPr="00C35546">
        <w:rPr>
          <w:lang w:val="en-IN"/>
        </w:rPr>
        <w:t xml:space="preserve">Logs </w:t>
      </w:r>
    </w:p>
    <w:p w14:paraId="789F8662" w14:textId="77777777" w:rsidR="00C35546" w:rsidRPr="00C35546" w:rsidRDefault="00C35546" w:rsidP="00C35546">
      <w:pPr>
        <w:numPr>
          <w:ilvl w:val="0"/>
          <w:numId w:val="26"/>
        </w:numPr>
        <w:rPr>
          <w:lang w:val="en-IN"/>
        </w:rPr>
      </w:pPr>
      <w:r w:rsidRPr="00C35546">
        <w:rPr>
          <w:lang w:val="en-IN"/>
        </w:rPr>
        <w:t xml:space="preserve">Status </w:t>
      </w:r>
    </w:p>
    <w:p w14:paraId="56437A43" w14:textId="3500873C" w:rsidR="00D67E7E" w:rsidRPr="00C35546" w:rsidRDefault="00D67E7E" w:rsidP="00C35546"/>
    <w:sectPr w:rsidR="00D67E7E" w:rsidRPr="00C355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A6E36"/>
    <w:multiLevelType w:val="multilevel"/>
    <w:tmpl w:val="DF7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749AC"/>
    <w:multiLevelType w:val="multilevel"/>
    <w:tmpl w:val="2C4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B198E"/>
    <w:multiLevelType w:val="multilevel"/>
    <w:tmpl w:val="03B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35665"/>
    <w:multiLevelType w:val="multilevel"/>
    <w:tmpl w:val="5CA81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C5FF0"/>
    <w:multiLevelType w:val="multilevel"/>
    <w:tmpl w:val="6B0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148A4"/>
    <w:multiLevelType w:val="multilevel"/>
    <w:tmpl w:val="FDB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727F2"/>
    <w:multiLevelType w:val="multilevel"/>
    <w:tmpl w:val="5F7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14EDF"/>
    <w:multiLevelType w:val="multilevel"/>
    <w:tmpl w:val="26B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E307E"/>
    <w:multiLevelType w:val="multilevel"/>
    <w:tmpl w:val="25A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1153F"/>
    <w:multiLevelType w:val="multilevel"/>
    <w:tmpl w:val="6D8A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02637"/>
    <w:multiLevelType w:val="multilevel"/>
    <w:tmpl w:val="A89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52336"/>
    <w:multiLevelType w:val="multilevel"/>
    <w:tmpl w:val="191807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41989"/>
    <w:multiLevelType w:val="multilevel"/>
    <w:tmpl w:val="C594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1348F"/>
    <w:multiLevelType w:val="multilevel"/>
    <w:tmpl w:val="0C3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D7AFC"/>
    <w:multiLevelType w:val="multilevel"/>
    <w:tmpl w:val="DBB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E079D"/>
    <w:multiLevelType w:val="multilevel"/>
    <w:tmpl w:val="7A1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D39AD"/>
    <w:multiLevelType w:val="multilevel"/>
    <w:tmpl w:val="C44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77943">
    <w:abstractNumId w:val="8"/>
  </w:num>
  <w:num w:numId="2" w16cid:durableId="1492719606">
    <w:abstractNumId w:val="6"/>
  </w:num>
  <w:num w:numId="3" w16cid:durableId="338849164">
    <w:abstractNumId w:val="5"/>
  </w:num>
  <w:num w:numId="4" w16cid:durableId="25910354">
    <w:abstractNumId w:val="4"/>
  </w:num>
  <w:num w:numId="5" w16cid:durableId="375201875">
    <w:abstractNumId w:val="7"/>
  </w:num>
  <w:num w:numId="6" w16cid:durableId="1104689765">
    <w:abstractNumId w:val="3"/>
  </w:num>
  <w:num w:numId="7" w16cid:durableId="670571080">
    <w:abstractNumId w:val="2"/>
  </w:num>
  <w:num w:numId="8" w16cid:durableId="1378817988">
    <w:abstractNumId w:val="1"/>
  </w:num>
  <w:num w:numId="9" w16cid:durableId="1123621144">
    <w:abstractNumId w:val="0"/>
  </w:num>
  <w:num w:numId="10" w16cid:durableId="297800858">
    <w:abstractNumId w:val="18"/>
  </w:num>
  <w:num w:numId="11" w16cid:durableId="1653942545">
    <w:abstractNumId w:val="12"/>
  </w:num>
  <w:num w:numId="12" w16cid:durableId="1002271053">
    <w:abstractNumId w:val="14"/>
  </w:num>
  <w:num w:numId="13" w16cid:durableId="389108986">
    <w:abstractNumId w:val="20"/>
  </w:num>
  <w:num w:numId="14" w16cid:durableId="964652376">
    <w:abstractNumId w:val="15"/>
  </w:num>
  <w:num w:numId="15" w16cid:durableId="1568806589">
    <w:abstractNumId w:val="16"/>
  </w:num>
  <w:num w:numId="16" w16cid:durableId="2000426644">
    <w:abstractNumId w:val="13"/>
  </w:num>
  <w:num w:numId="17" w16cid:durableId="850996366">
    <w:abstractNumId w:val="19"/>
  </w:num>
  <w:num w:numId="18" w16cid:durableId="541870068">
    <w:abstractNumId w:val="22"/>
  </w:num>
  <w:num w:numId="19" w16cid:durableId="1715546747">
    <w:abstractNumId w:val="24"/>
  </w:num>
  <w:num w:numId="20" w16cid:durableId="481965868">
    <w:abstractNumId w:val="23"/>
  </w:num>
  <w:num w:numId="21" w16cid:durableId="1029991222">
    <w:abstractNumId w:val="21"/>
  </w:num>
  <w:num w:numId="22" w16cid:durableId="2072925419">
    <w:abstractNumId w:val="17"/>
  </w:num>
  <w:num w:numId="23" w16cid:durableId="1856185315">
    <w:abstractNumId w:val="9"/>
  </w:num>
  <w:num w:numId="24" w16cid:durableId="907106089">
    <w:abstractNumId w:val="25"/>
  </w:num>
  <w:num w:numId="25" w16cid:durableId="553321762">
    <w:abstractNumId w:val="10"/>
  </w:num>
  <w:num w:numId="26" w16cid:durableId="2047637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41"/>
    <w:rsid w:val="0015074B"/>
    <w:rsid w:val="0028432D"/>
    <w:rsid w:val="0029639D"/>
    <w:rsid w:val="00326F90"/>
    <w:rsid w:val="00AA1D8D"/>
    <w:rsid w:val="00B34286"/>
    <w:rsid w:val="00B47730"/>
    <w:rsid w:val="00C35546"/>
    <w:rsid w:val="00CB0664"/>
    <w:rsid w:val="00D67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5BBFE"/>
  <w14:defaultImageDpi w14:val="300"/>
  <w15:docId w15:val="{94C18B96-19AA-4DEF-AB28-684E7789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34286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28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3428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B34286"/>
  </w:style>
  <w:style w:type="character" w:styleId="Hyperlink">
    <w:name w:val="Hyperlink"/>
    <w:basedOn w:val="DefaultParagraphFont"/>
    <w:uiPriority w:val="99"/>
    <w:unhideWhenUsed/>
    <w:rsid w:val="00C355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zure.microsoft.com/en-in/products/devops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Bujurke</cp:lastModifiedBy>
  <cp:revision>3</cp:revision>
  <dcterms:created xsi:type="dcterms:W3CDTF">2013-12-23T23:15:00Z</dcterms:created>
  <dcterms:modified xsi:type="dcterms:W3CDTF">2026-05-11T15:04:00Z</dcterms:modified>
  <cp:category/>
</cp:coreProperties>
</file>