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1C89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Experiment No: 10</w:t>
      </w:r>
    </w:p>
    <w:p w14:paraId="0FAE6DC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Creating Build Pipelines using Azure DevOps</w:t>
      </w:r>
    </w:p>
    <w:p w14:paraId="31B5C24F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75520358">
          <v:rect id="_x0000_i1157" style="width:0;height:1.5pt" o:hralign="center" o:hrstd="t" o:hr="t" fillcolor="#a0a0a0" stroked="f"/>
        </w:pict>
      </w:r>
    </w:p>
    <w:p w14:paraId="24EC1CD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🎯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Aim</w:t>
      </w:r>
    </w:p>
    <w:p w14:paraId="111AB979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To build a Maven/Gradle project using Azure Pipelines by integrating GitHub/Azure Repos repositories and running automated unit tests.</w:t>
      </w:r>
    </w:p>
    <w:p w14:paraId="494A233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66573543">
          <v:rect id="_x0000_i1158" style="width:0;height:1.5pt" o:hralign="center" o:hrstd="t" o:hr="t" fillcolor="#a0a0a0" stroked="f"/>
        </w:pict>
      </w:r>
    </w:p>
    <w:p w14:paraId="3C368B31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📚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Objectives</w:t>
      </w:r>
    </w:p>
    <w:p w14:paraId="13869AD7" w14:textId="77777777" w:rsidR="00221ECA" w:rsidRPr="00221ECA" w:rsidRDefault="00221ECA" w:rsidP="00221EC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Understand Azure Pipelines </w:t>
      </w:r>
    </w:p>
    <w:p w14:paraId="2DEEDAE3" w14:textId="77777777" w:rsidR="00221ECA" w:rsidRPr="00221ECA" w:rsidRDefault="00221ECA" w:rsidP="00221EC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Integrate GitHub/Azure Repos with Azure DevOps </w:t>
      </w:r>
    </w:p>
    <w:p w14:paraId="3F4FF375" w14:textId="77777777" w:rsidR="00221ECA" w:rsidRPr="00221ECA" w:rsidRDefault="00221ECA" w:rsidP="00221EC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Build Maven/Gradle project </w:t>
      </w:r>
    </w:p>
    <w:p w14:paraId="793BA3CC" w14:textId="77777777" w:rsidR="00221ECA" w:rsidRPr="00221ECA" w:rsidRDefault="00221ECA" w:rsidP="00221EC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Run unit tests </w:t>
      </w:r>
    </w:p>
    <w:p w14:paraId="0007B037" w14:textId="77777777" w:rsidR="00221ECA" w:rsidRPr="00221ECA" w:rsidRDefault="00221ECA" w:rsidP="00221ECA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Generate reports automatically </w:t>
      </w:r>
    </w:p>
    <w:p w14:paraId="41FFDF0F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3AA33391">
          <v:rect id="_x0000_i1159" style="width:0;height:1.5pt" o:hralign="center" o:hrstd="t" o:hr="t" fillcolor="#a0a0a0" stroked="f"/>
        </w:pict>
      </w:r>
    </w:p>
    <w:p w14:paraId="101D1B52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🛠️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Requirements</w:t>
      </w:r>
    </w:p>
    <w:p w14:paraId="47ADC3DF" w14:textId="77777777" w:rsidR="00221ECA" w:rsidRPr="00221ECA" w:rsidRDefault="00221ECA" w:rsidP="00221EC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Microsoft Azure DevOps account </w:t>
      </w:r>
    </w:p>
    <w:p w14:paraId="70402CDB" w14:textId="77777777" w:rsidR="00221ECA" w:rsidRPr="00221ECA" w:rsidRDefault="00221ECA" w:rsidP="00221EC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GitHub account </w:t>
      </w:r>
    </w:p>
    <w:p w14:paraId="6905CE82" w14:textId="77777777" w:rsidR="00221ECA" w:rsidRPr="00221ECA" w:rsidRDefault="00221ECA" w:rsidP="00221EC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Maven/Gradle project </w:t>
      </w:r>
    </w:p>
    <w:p w14:paraId="1ED0424C" w14:textId="77777777" w:rsidR="00221ECA" w:rsidRPr="00221ECA" w:rsidRDefault="00221ECA" w:rsidP="00221EC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Internet connection </w:t>
      </w:r>
    </w:p>
    <w:p w14:paraId="368C14C2" w14:textId="77777777" w:rsidR="00221ECA" w:rsidRPr="00221ECA" w:rsidRDefault="00221ECA" w:rsidP="00221ECA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Web browser </w:t>
      </w:r>
    </w:p>
    <w:p w14:paraId="3705245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21FE0E8E">
          <v:rect id="_x0000_i1160" style="width:0;height:1.5pt" o:hralign="center" o:hrstd="t" o:hr="t" fillcolor="#a0a0a0" stroked="f"/>
        </w:pict>
      </w:r>
    </w:p>
    <w:p w14:paraId="5B4F79CA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📖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Theory</w:t>
      </w:r>
    </w:p>
    <w:p w14:paraId="13001AF8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What is Azure Pipeline?</w:t>
      </w:r>
    </w:p>
    <w:p w14:paraId="061754BE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lastRenderedPageBreak/>
        <w:t>Azure Pipeline is a CI/CD service provided by Azure DevOps used to:</w:t>
      </w:r>
    </w:p>
    <w:p w14:paraId="481ABCCA" w14:textId="77777777" w:rsidR="00221ECA" w:rsidRPr="00221ECA" w:rsidRDefault="00221ECA" w:rsidP="00221EC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Build applications automatically </w:t>
      </w:r>
    </w:p>
    <w:p w14:paraId="44C95AF6" w14:textId="77777777" w:rsidR="00221ECA" w:rsidRPr="00221ECA" w:rsidRDefault="00221ECA" w:rsidP="00221EC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Run tests automatically </w:t>
      </w:r>
    </w:p>
    <w:p w14:paraId="7BB37770" w14:textId="77777777" w:rsidR="00221ECA" w:rsidRPr="00221ECA" w:rsidRDefault="00221ECA" w:rsidP="00221EC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Generate reports </w:t>
      </w:r>
    </w:p>
    <w:p w14:paraId="2EFA0F5B" w14:textId="77777777" w:rsidR="00221ECA" w:rsidRPr="00221ECA" w:rsidRDefault="00221ECA" w:rsidP="00221ECA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Deploy applications continuously </w:t>
      </w:r>
    </w:p>
    <w:p w14:paraId="4A2BDFB6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2A811F00">
          <v:rect id="_x0000_i1161" style="width:0;height:1.5pt" o:hralign="center" o:hrstd="t" o:hr="t" fillcolor="#a0a0a0" stroked="f"/>
        </w:pict>
      </w:r>
    </w:p>
    <w:p w14:paraId="1032382A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🔄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Workflow</w:t>
      </w:r>
    </w:p>
    <w:p w14:paraId="71A15E1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Developer → GitHub/Azure Repos → Azure Pipeline → Build → Test → Report</w:t>
      </w:r>
    </w:p>
    <w:p w14:paraId="56A2EF4B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368F0C6E">
          <v:rect id="_x0000_i1162" style="width:0;height:1.5pt" o:hralign="center" o:hrstd="t" o:hr="t" fillcolor="#a0a0a0" stroked="f"/>
        </w:pict>
      </w:r>
    </w:p>
    <w:p w14:paraId="43C2FBC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📌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Step-by-Step Procedure</w:t>
      </w:r>
    </w:p>
    <w:p w14:paraId="2A41812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28DCB21A">
          <v:rect id="_x0000_i1163" style="width:0;height:1.5pt" o:hralign="center" o:hrstd="t" o:hr="t" fillcolor="#a0a0a0" stroked="f"/>
        </w:pict>
      </w:r>
    </w:p>
    <w:p w14:paraId="2E043458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1: Open Azure DevOps</w:t>
      </w:r>
    </w:p>
    <w:p w14:paraId="7258EDE1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Open browser and visit:</w:t>
      </w:r>
    </w:p>
    <w:p w14:paraId="58AACFBE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hyperlink r:id="rId6" w:tgtFrame="_new" w:history="1">
        <w:r w:rsidRPr="00221ECA">
          <w:rPr>
            <w:rStyle w:val="Hyperlink"/>
            <w:rFonts w:asciiTheme="majorHAnsi" w:eastAsiaTheme="majorEastAsia" w:hAnsiTheme="majorHAnsi" w:cstheme="majorBidi"/>
            <w:b/>
            <w:bCs/>
            <w:color w:val="000000" w:themeColor="text1"/>
            <w:sz w:val="26"/>
            <w:szCs w:val="26"/>
            <w:lang w:val="en-IN"/>
          </w:rPr>
          <w:t>Azure DevOps Official Website</w:t>
        </w:r>
      </w:hyperlink>
    </w:p>
    <w:p w14:paraId="2BF0815E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Login using Microsoft account.</w:t>
      </w:r>
    </w:p>
    <w:p w14:paraId="449FC8B7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35A956A1">
          <v:rect id="_x0000_i1164" style="width:0;height:1.5pt" o:hralign="center" o:hrstd="t" o:hr="t" fillcolor="#a0a0a0" stroked="f"/>
        </w:pict>
      </w:r>
    </w:p>
    <w:p w14:paraId="40E3FEF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2: Create Azure DevOps Project</w:t>
      </w:r>
    </w:p>
    <w:p w14:paraId="05B8B4C1" w14:textId="77777777" w:rsidR="00221ECA" w:rsidRPr="00221ECA" w:rsidRDefault="00221ECA" w:rsidP="00221ECA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Click: </w:t>
      </w:r>
    </w:p>
    <w:p w14:paraId="19FB08FD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New Project</w:t>
      </w:r>
    </w:p>
    <w:p w14:paraId="4E948037" w14:textId="77777777" w:rsidR="00221ECA" w:rsidRPr="00221ECA" w:rsidRDefault="00221ECA" w:rsidP="00221ECA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Enter: </w:t>
      </w:r>
    </w:p>
    <w:p w14:paraId="3207A190" w14:textId="77777777" w:rsidR="00221ECA" w:rsidRPr="00221ECA" w:rsidRDefault="00221ECA" w:rsidP="00221EC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Project Name </w:t>
      </w:r>
    </w:p>
    <w:p w14:paraId="69CDD425" w14:textId="77777777" w:rsidR="00221ECA" w:rsidRPr="00221ECA" w:rsidRDefault="00221ECA" w:rsidP="00221ECA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Description </w:t>
      </w:r>
    </w:p>
    <w:p w14:paraId="1850908C" w14:textId="77777777" w:rsidR="00221ECA" w:rsidRPr="00221ECA" w:rsidRDefault="00221ECA" w:rsidP="00221ECA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Select: </w:t>
      </w:r>
    </w:p>
    <w:p w14:paraId="65C5FD0F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lastRenderedPageBreak/>
        <w:t>Private / Public</w:t>
      </w:r>
    </w:p>
    <w:p w14:paraId="778A1D1C" w14:textId="77777777" w:rsidR="00221ECA" w:rsidRPr="00221ECA" w:rsidRDefault="00221ECA" w:rsidP="00221ECA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Click: </w:t>
      </w:r>
    </w:p>
    <w:p w14:paraId="088BB442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Create</w:t>
      </w:r>
    </w:p>
    <w:p w14:paraId="728F0FD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3C6D2765">
          <v:rect id="_x0000_i1165" style="width:0;height:1.5pt" o:hralign="center" o:hrstd="t" o:hr="t" fillcolor="#a0a0a0" stroked="f"/>
        </w:pict>
      </w:r>
    </w:p>
    <w:p w14:paraId="755F3FA2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3: Prepare Maven/Gradle Project</w:t>
      </w:r>
    </w:p>
    <w:p w14:paraId="6219215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Example Maven project structure:</w:t>
      </w:r>
    </w:p>
    <w:p w14:paraId="7921BBD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project/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</w:t>
      </w:r>
      <w:r w:rsidRPr="00221ECA">
        <w:rPr>
          <w:rFonts w:ascii="MS Gothic" w:eastAsia="MS Gothic" w:hAnsi="MS Gothic" w:cs="MS Gothic" w:hint="eastAsia"/>
          <w:b/>
          <w:bCs/>
          <w:color w:val="000000" w:themeColor="text1"/>
          <w:sz w:val="26"/>
          <w:szCs w:val="26"/>
          <w:lang w:val="en-IN"/>
        </w:rPr>
        <w:t>├</w:t>
      </w:r>
      <w:r w:rsidRPr="00221ECA">
        <w:rPr>
          <w:rFonts w:ascii="Calibri" w:eastAsiaTheme="majorEastAsia" w:hAnsi="Calibri" w:cs="Calibri"/>
          <w:b/>
          <w:bCs/>
          <w:color w:val="000000" w:themeColor="text1"/>
          <w:sz w:val="26"/>
          <w:szCs w:val="26"/>
          <w:lang w:val="en-IN"/>
        </w:rPr>
        <w:t>──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pom.xml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</w:t>
      </w:r>
      <w:r w:rsidRPr="00221ECA">
        <w:rPr>
          <w:rFonts w:ascii="Calibri" w:eastAsiaTheme="majorEastAsia" w:hAnsi="Calibri" w:cs="Calibri"/>
          <w:b/>
          <w:bCs/>
          <w:color w:val="000000" w:themeColor="text1"/>
          <w:sz w:val="26"/>
          <w:szCs w:val="26"/>
          <w:lang w:val="en-IN"/>
        </w:rPr>
        <w:t>└──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src</w:t>
      </w:r>
      <w:proofErr w:type="spellEnd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/</w:t>
      </w:r>
    </w:p>
    <w:p w14:paraId="1E2FCC6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Example Gradle project structure:</w:t>
      </w:r>
    </w:p>
    <w:p w14:paraId="2AC2106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project/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</w:t>
      </w:r>
      <w:r w:rsidRPr="00221ECA">
        <w:rPr>
          <w:rFonts w:ascii="MS Gothic" w:eastAsia="MS Gothic" w:hAnsi="MS Gothic" w:cs="MS Gothic" w:hint="eastAsia"/>
          <w:b/>
          <w:bCs/>
          <w:color w:val="000000" w:themeColor="text1"/>
          <w:sz w:val="26"/>
          <w:szCs w:val="26"/>
          <w:lang w:val="en-IN"/>
        </w:rPr>
        <w:t>├</w:t>
      </w:r>
      <w:r w:rsidRPr="00221ECA">
        <w:rPr>
          <w:rFonts w:ascii="Calibri" w:eastAsiaTheme="majorEastAsia" w:hAnsi="Calibri" w:cs="Calibri"/>
          <w:b/>
          <w:bCs/>
          <w:color w:val="000000" w:themeColor="text1"/>
          <w:sz w:val="26"/>
          <w:szCs w:val="26"/>
          <w:lang w:val="en-IN"/>
        </w:rPr>
        <w:t>──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proofErr w:type="gram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build.gradle</w:t>
      </w:r>
      <w:proofErr w:type="spellEnd"/>
      <w:proofErr w:type="gramEnd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</w:t>
      </w:r>
      <w:r w:rsidRPr="00221ECA">
        <w:rPr>
          <w:rFonts w:ascii="Calibri" w:eastAsiaTheme="majorEastAsia" w:hAnsi="Calibri" w:cs="Calibri"/>
          <w:b/>
          <w:bCs/>
          <w:color w:val="000000" w:themeColor="text1"/>
          <w:sz w:val="26"/>
          <w:szCs w:val="26"/>
          <w:lang w:val="en-IN"/>
        </w:rPr>
        <w:t>└──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src</w:t>
      </w:r>
      <w:proofErr w:type="spellEnd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/</w:t>
      </w:r>
    </w:p>
    <w:p w14:paraId="71FBBF4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428D1D6A">
          <v:rect id="_x0000_i1166" style="width:0;height:1.5pt" o:hralign="center" o:hrstd="t" o:hr="t" fillcolor="#a0a0a0" stroked="f"/>
        </w:pict>
      </w:r>
    </w:p>
    <w:p w14:paraId="61E585F8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4: Push Project to GitHub</w:t>
      </w:r>
    </w:p>
    <w:p w14:paraId="3D51551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Open terminal:</w:t>
      </w:r>
    </w:p>
    <w:p w14:paraId="7439E63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git 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init</w:t>
      </w:r>
      <w:proofErr w:type="spellEnd"/>
    </w:p>
    <w:p w14:paraId="6C42834E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Create branch:</w:t>
      </w:r>
    </w:p>
    <w:p w14:paraId="4EB43CBF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git checkout -b 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devops</w:t>
      </w:r>
      <w:proofErr w:type="spellEnd"/>
    </w:p>
    <w:p w14:paraId="738B5D80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Add files:</w:t>
      </w:r>
    </w:p>
    <w:p w14:paraId="448EE9D7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git </w:t>
      </w:r>
      <w:proofErr w:type="gram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add .</w:t>
      </w:r>
      <w:proofErr w:type="gramEnd"/>
    </w:p>
    <w:p w14:paraId="39ADBE2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Commit:</w:t>
      </w:r>
    </w:p>
    <w:p w14:paraId="5964272B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git commit -m "Initial commit"</w:t>
      </w:r>
    </w:p>
    <w:p w14:paraId="723F9062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Connect GitHub repository:</w:t>
      </w:r>
    </w:p>
    <w:p w14:paraId="0B92F1C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lastRenderedPageBreak/>
        <w:t>git remote add origin &lt;repository-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url</w:t>
      </w:r>
      <w:proofErr w:type="spellEnd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&gt;</w:t>
      </w:r>
    </w:p>
    <w:p w14:paraId="1F52CBB2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Push code:</w:t>
      </w:r>
    </w:p>
    <w:p w14:paraId="465D2210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git push -u origin 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devops</w:t>
      </w:r>
      <w:proofErr w:type="spellEnd"/>
    </w:p>
    <w:p w14:paraId="7DF094B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3AAE4F8A">
          <v:rect id="_x0000_i1167" style="width:0;height:1.5pt" o:hralign="center" o:hrstd="t" o:hr="t" fillcolor="#a0a0a0" stroked="f"/>
        </w:pict>
      </w:r>
    </w:p>
    <w:p w14:paraId="1185B5E1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5: Open Azure Repos</w:t>
      </w:r>
    </w:p>
    <w:p w14:paraId="519F2F36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In Azure DevOps:</w:t>
      </w:r>
    </w:p>
    <w:p w14:paraId="62E3067A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Repos → Files</w:t>
      </w:r>
    </w:p>
    <w:p w14:paraId="3A7C6AAF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Observe repository section.</w:t>
      </w:r>
    </w:p>
    <w:p w14:paraId="521598C9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4C2E276A">
          <v:rect id="_x0000_i1168" style="width:0;height:1.5pt" o:hralign="center" o:hrstd="t" o:hr="t" fillcolor="#a0a0a0" stroked="f"/>
        </w:pict>
      </w:r>
    </w:p>
    <w:p w14:paraId="21932F5D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6: Create Pipeline</w:t>
      </w:r>
    </w:p>
    <w:p w14:paraId="268CBC2F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Go to:</w:t>
      </w:r>
    </w:p>
    <w:p w14:paraId="001C0FCD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Pipelines → Create Pipeline</w:t>
      </w:r>
    </w:p>
    <w:p w14:paraId="4F96CBD7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21AAF5E3">
          <v:rect id="_x0000_i1169" style="width:0;height:1.5pt" o:hralign="center" o:hrstd="t" o:hr="t" fillcolor="#a0a0a0" stroked="f"/>
        </w:pict>
      </w:r>
    </w:p>
    <w:p w14:paraId="6716E2ED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7: Select Repository Source</w:t>
      </w:r>
    </w:p>
    <w:p w14:paraId="740C94EE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Choose repository source:</w:t>
      </w:r>
    </w:p>
    <w:p w14:paraId="21BA71D0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Symbol" w:eastAsiaTheme="majorEastAsia" w:hAnsi="Segoe UI Symbol" w:cs="Segoe UI Symbol"/>
          <w:b/>
          <w:bCs/>
          <w:color w:val="000000" w:themeColor="text1"/>
          <w:sz w:val="26"/>
          <w:szCs w:val="26"/>
          <w:lang w:val="en-IN"/>
        </w:rPr>
        <w:t>✔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GitHub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>OR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</w:r>
      <w:r w:rsidRPr="00221ECA">
        <w:rPr>
          <w:rFonts w:ascii="Segoe UI Symbol" w:eastAsiaTheme="majorEastAsia" w:hAnsi="Segoe UI Symbol" w:cs="Segoe UI Symbol"/>
          <w:b/>
          <w:bCs/>
          <w:color w:val="000000" w:themeColor="text1"/>
          <w:sz w:val="26"/>
          <w:szCs w:val="26"/>
          <w:lang w:val="en-IN"/>
        </w:rPr>
        <w:t>✔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Azure Repos Git</w:t>
      </w:r>
    </w:p>
    <w:p w14:paraId="08ACFC1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Authorize access if prompted.</w:t>
      </w:r>
    </w:p>
    <w:p w14:paraId="6F4F31A0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36A7B9EA">
          <v:rect id="_x0000_i1170" style="width:0;height:1.5pt" o:hralign="center" o:hrstd="t" o:hr="t" fillcolor="#a0a0a0" stroked="f"/>
        </w:pict>
      </w:r>
    </w:p>
    <w:p w14:paraId="4C2FC754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8: Select Repository</w:t>
      </w:r>
    </w:p>
    <w:p w14:paraId="5FFEB34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Choose your project repository from GitHub/Azure Repos.</w:t>
      </w:r>
    </w:p>
    <w:p w14:paraId="492FF1B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Click:</w:t>
      </w:r>
    </w:p>
    <w:p w14:paraId="4F582A21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lastRenderedPageBreak/>
        <w:t>Select</w:t>
      </w:r>
    </w:p>
    <w:p w14:paraId="0455267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5B94258A">
          <v:rect id="_x0000_i1171" style="width:0;height:1.5pt" o:hralign="center" o:hrstd="t" o:hr="t" fillcolor="#a0a0a0" stroked="f"/>
        </w:pict>
      </w:r>
    </w:p>
    <w:p w14:paraId="51B2052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9: Configure Pipeline</w:t>
      </w:r>
    </w:p>
    <w:p w14:paraId="357C025B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Choose:</w:t>
      </w:r>
    </w:p>
    <w:p w14:paraId="7173337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Starter Pipeline</w:t>
      </w:r>
    </w:p>
    <w:p w14:paraId="6B89AD2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Azure DevOps automatically detects:</w:t>
      </w:r>
    </w:p>
    <w:p w14:paraId="1BC56E7E" w14:textId="77777777" w:rsidR="00221ECA" w:rsidRPr="00221ECA" w:rsidRDefault="00221ECA" w:rsidP="00221ECA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Maven project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OR </w:t>
      </w:r>
    </w:p>
    <w:p w14:paraId="002C94D8" w14:textId="77777777" w:rsidR="00221ECA" w:rsidRPr="00221ECA" w:rsidRDefault="00221ECA" w:rsidP="00221ECA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Gradle project </w:t>
      </w:r>
    </w:p>
    <w:p w14:paraId="4956D75E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5D710FAC">
          <v:rect id="_x0000_i1172" style="width:0;height:1.5pt" o:hralign="center" o:hrstd="t" o:hr="t" fillcolor="#a0a0a0" stroked="f"/>
        </w:pict>
      </w:r>
    </w:p>
    <w:p w14:paraId="23911422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10: Add YAML Pipeline Configuration</w:t>
      </w:r>
    </w:p>
    <w:p w14:paraId="0FBE1C32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Example Maven YAML:</w:t>
      </w:r>
    </w:p>
    <w:p w14:paraId="0B4C545A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trigger: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>- main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>pool: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 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vmImage</w:t>
      </w:r>
      <w:proofErr w:type="spellEnd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: ubuntu-latest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>steps: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>- task: Maven@3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 inputs: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   </w:t>
      </w:r>
      <w:proofErr w:type="spellStart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mavenPomFile</w:t>
      </w:r>
      <w:proofErr w:type="spellEnd"/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: 'pom.xml'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 xml:space="preserve">    goals: 'clean package'</w:t>
      </w:r>
    </w:p>
    <w:p w14:paraId="0A4CBE4A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557332F1">
          <v:rect id="_x0000_i1173" style="width:0;height:1.5pt" o:hralign="center" o:hrstd="t" o:hr="t" fillcolor="#a0a0a0" stroked="f"/>
        </w:pict>
      </w:r>
    </w:p>
    <w:p w14:paraId="3D2CDC3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11: Save Pipeline</w:t>
      </w:r>
    </w:p>
    <w:p w14:paraId="7D0856A8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Click:</w:t>
      </w:r>
    </w:p>
    <w:p w14:paraId="43F16BD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Save and Run</w:t>
      </w:r>
    </w:p>
    <w:p w14:paraId="1FC2AD8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lastRenderedPageBreak/>
        <w:pict w14:anchorId="3F763240">
          <v:rect id="_x0000_i1174" style="width:0;height:1.5pt" o:hralign="center" o:hrstd="t" o:hr="t" fillcolor="#a0a0a0" stroked="f"/>
        </w:pict>
      </w:r>
    </w:p>
    <w:p w14:paraId="0A8739F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12: Execute Pipeline</w:t>
      </w:r>
    </w:p>
    <w:p w14:paraId="00C81F4A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Azure Pipeline automatically starts:</w:t>
      </w:r>
    </w:p>
    <w:p w14:paraId="186509D7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Symbol" w:eastAsiaTheme="majorEastAsia" w:hAnsi="Segoe UI Symbol" w:cs="Segoe UI Symbol"/>
          <w:b/>
          <w:bCs/>
          <w:color w:val="000000" w:themeColor="text1"/>
          <w:sz w:val="26"/>
          <w:szCs w:val="26"/>
          <w:lang w:val="en-IN"/>
        </w:rPr>
        <w:t>✔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Download source code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</w:r>
      <w:r w:rsidRPr="00221ECA">
        <w:rPr>
          <w:rFonts w:ascii="Segoe UI Symbol" w:eastAsiaTheme="majorEastAsia" w:hAnsi="Segoe UI Symbol" w:cs="Segoe UI Symbol"/>
          <w:b/>
          <w:bCs/>
          <w:color w:val="000000" w:themeColor="text1"/>
          <w:sz w:val="26"/>
          <w:szCs w:val="26"/>
          <w:lang w:val="en-IN"/>
        </w:rPr>
        <w:t>✔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Build project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</w:r>
      <w:r w:rsidRPr="00221ECA">
        <w:rPr>
          <w:rFonts w:ascii="Segoe UI Symbol" w:eastAsiaTheme="majorEastAsia" w:hAnsi="Segoe UI Symbol" w:cs="Segoe UI Symbol"/>
          <w:b/>
          <w:bCs/>
          <w:color w:val="000000" w:themeColor="text1"/>
          <w:sz w:val="26"/>
          <w:szCs w:val="26"/>
          <w:lang w:val="en-IN"/>
        </w:rPr>
        <w:t>✔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Execute tests</w:t>
      </w:r>
    </w:p>
    <w:p w14:paraId="77373A2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34728DE7">
          <v:rect id="_x0000_i1175" style="width:0;height:1.5pt" o:hralign="center" o:hrstd="t" o:hr="t" fillcolor="#a0a0a0" stroked="f"/>
        </w:pict>
      </w:r>
    </w:p>
    <w:p w14:paraId="1CBF90C0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13: Monitor Build Logs</w:t>
      </w:r>
    </w:p>
    <w:p w14:paraId="7C20E10D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Observe:</w:t>
      </w:r>
    </w:p>
    <w:p w14:paraId="14669E9F" w14:textId="77777777" w:rsidR="00221ECA" w:rsidRPr="00221ECA" w:rsidRDefault="00221ECA" w:rsidP="00221ECA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Compilation logs </w:t>
      </w:r>
    </w:p>
    <w:p w14:paraId="3FDFE6A5" w14:textId="77777777" w:rsidR="00221ECA" w:rsidRPr="00221ECA" w:rsidRDefault="00221ECA" w:rsidP="00221ECA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Dependency download </w:t>
      </w:r>
    </w:p>
    <w:p w14:paraId="0BA01A37" w14:textId="77777777" w:rsidR="00221ECA" w:rsidRPr="00221ECA" w:rsidRDefault="00221ECA" w:rsidP="00221ECA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Build status </w:t>
      </w:r>
    </w:p>
    <w:p w14:paraId="181A746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29BAA9CA">
          <v:rect id="_x0000_i1176" style="width:0;height:1.5pt" o:hralign="center" o:hrstd="t" o:hr="t" fillcolor="#a0a0a0" stroked="f"/>
        </w:pict>
      </w:r>
    </w:p>
    <w:p w14:paraId="49EFF3F3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14: Run Unit Tests</w:t>
      </w:r>
    </w:p>
    <w:p w14:paraId="156E8008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Pipeline automatically executes unit tests.</w:t>
      </w:r>
    </w:p>
    <w:p w14:paraId="4B3262B6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Example output:</w:t>
      </w:r>
    </w:p>
    <w:p w14:paraId="6701B59C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Tests Run: 5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>Failures: 0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br/>
        <w:t>BUILD SUCCESS</w:t>
      </w:r>
    </w:p>
    <w:p w14:paraId="47A1052D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7910802C">
          <v:rect id="_x0000_i1177" style="width:0;height:1.5pt" o:hralign="center" o:hrstd="t" o:hr="t" fillcolor="#a0a0a0" stroked="f"/>
        </w:pict>
      </w:r>
    </w:p>
    <w:p w14:paraId="07507195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15: Generate Build Reports</w:t>
      </w:r>
    </w:p>
    <w:p w14:paraId="342219A0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Observe generated:</w:t>
      </w:r>
    </w:p>
    <w:p w14:paraId="1B3DE751" w14:textId="77777777" w:rsidR="00221ECA" w:rsidRPr="00221ECA" w:rsidRDefault="00221ECA" w:rsidP="00221ECA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Test reports </w:t>
      </w:r>
    </w:p>
    <w:p w14:paraId="30DFE040" w14:textId="77777777" w:rsidR="00221ECA" w:rsidRPr="00221ECA" w:rsidRDefault="00221ECA" w:rsidP="00221ECA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Build reports </w:t>
      </w:r>
    </w:p>
    <w:p w14:paraId="17AAB837" w14:textId="77777777" w:rsidR="00221ECA" w:rsidRPr="00221ECA" w:rsidRDefault="00221ECA" w:rsidP="00221ECA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lastRenderedPageBreak/>
        <w:t xml:space="preserve">Artifact details </w:t>
      </w:r>
    </w:p>
    <w:p w14:paraId="0B69DBF8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pict w14:anchorId="0912175E">
          <v:rect id="_x0000_i1178" style="width:0;height:1.5pt" o:hralign="center" o:hrstd="t" o:hr="t" fillcolor="#a0a0a0" stroked="f"/>
        </w:pict>
      </w:r>
    </w:p>
    <w:p w14:paraId="77285F3B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="Segoe UI Emoji" w:eastAsiaTheme="majorEastAsia" w:hAnsi="Segoe UI Emoji" w:cs="Segoe UI Emoji"/>
          <w:b/>
          <w:bCs/>
          <w:color w:val="000000" w:themeColor="text1"/>
          <w:sz w:val="26"/>
          <w:szCs w:val="26"/>
          <w:lang w:val="en-IN"/>
        </w:rPr>
        <w:t>🔹</w:t>
      </w: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 xml:space="preserve"> Step 16: Verify Build Status</w:t>
      </w:r>
    </w:p>
    <w:p w14:paraId="62DA45BB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If successful:</w:t>
      </w:r>
    </w:p>
    <w:p w14:paraId="6AB1F4F7" w14:textId="77777777" w:rsidR="00221ECA" w:rsidRPr="00221ECA" w:rsidRDefault="00221ECA" w:rsidP="00221ECA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</w:pPr>
      <w:r w:rsidRPr="00221ECA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  <w:lang w:val="en-IN"/>
        </w:rPr>
        <w:t>Pipeline Status: SUCCESS</w:t>
      </w:r>
    </w:p>
    <w:p w14:paraId="2B789680" w14:textId="5EFB9A0E" w:rsidR="00A3603E" w:rsidRPr="00221ECA" w:rsidRDefault="00000000">
      <w:pPr>
        <w:rPr>
          <w:color w:val="000000" w:themeColor="text1"/>
        </w:rPr>
      </w:pPr>
      <w:r w:rsidRPr="00221ECA">
        <w:rPr>
          <w:color w:val="000000" w:themeColor="text1"/>
        </w:rPr>
        <w:br/>
      </w:r>
    </w:p>
    <w:sectPr w:rsidR="00A3603E" w:rsidRPr="00221E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E38C5"/>
    <w:multiLevelType w:val="multilevel"/>
    <w:tmpl w:val="247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11540"/>
    <w:multiLevelType w:val="multilevel"/>
    <w:tmpl w:val="EE3E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40554"/>
    <w:multiLevelType w:val="multilevel"/>
    <w:tmpl w:val="36167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E36AF"/>
    <w:multiLevelType w:val="multilevel"/>
    <w:tmpl w:val="411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D0F15"/>
    <w:multiLevelType w:val="multilevel"/>
    <w:tmpl w:val="A71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21266"/>
    <w:multiLevelType w:val="multilevel"/>
    <w:tmpl w:val="14882E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1F4768"/>
    <w:multiLevelType w:val="multilevel"/>
    <w:tmpl w:val="40F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6665B"/>
    <w:multiLevelType w:val="multilevel"/>
    <w:tmpl w:val="21A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B33C2"/>
    <w:multiLevelType w:val="multilevel"/>
    <w:tmpl w:val="A11AF4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6632C"/>
    <w:multiLevelType w:val="multilevel"/>
    <w:tmpl w:val="A8A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A1992"/>
    <w:multiLevelType w:val="multilevel"/>
    <w:tmpl w:val="7AE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90326">
    <w:abstractNumId w:val="8"/>
  </w:num>
  <w:num w:numId="2" w16cid:durableId="355885746">
    <w:abstractNumId w:val="6"/>
  </w:num>
  <w:num w:numId="3" w16cid:durableId="853881952">
    <w:abstractNumId w:val="5"/>
  </w:num>
  <w:num w:numId="4" w16cid:durableId="1623195673">
    <w:abstractNumId w:val="4"/>
  </w:num>
  <w:num w:numId="5" w16cid:durableId="1924795747">
    <w:abstractNumId w:val="7"/>
  </w:num>
  <w:num w:numId="6" w16cid:durableId="1127623791">
    <w:abstractNumId w:val="3"/>
  </w:num>
  <w:num w:numId="7" w16cid:durableId="1947812802">
    <w:abstractNumId w:val="2"/>
  </w:num>
  <w:num w:numId="8" w16cid:durableId="3287726">
    <w:abstractNumId w:val="1"/>
  </w:num>
  <w:num w:numId="9" w16cid:durableId="549418277">
    <w:abstractNumId w:val="0"/>
  </w:num>
  <w:num w:numId="10" w16cid:durableId="1901478822">
    <w:abstractNumId w:val="12"/>
  </w:num>
  <w:num w:numId="11" w16cid:durableId="614100046">
    <w:abstractNumId w:val="18"/>
  </w:num>
  <w:num w:numId="12" w16cid:durableId="1308894677">
    <w:abstractNumId w:val="15"/>
  </w:num>
  <w:num w:numId="13" w16cid:durableId="1974212241">
    <w:abstractNumId w:val="10"/>
  </w:num>
  <w:num w:numId="14" w16cid:durableId="1339843694">
    <w:abstractNumId w:val="17"/>
  </w:num>
  <w:num w:numId="15" w16cid:durableId="1363243510">
    <w:abstractNumId w:val="9"/>
  </w:num>
  <w:num w:numId="16" w16cid:durableId="2067605057">
    <w:abstractNumId w:val="11"/>
  </w:num>
  <w:num w:numId="17" w16cid:durableId="428038903">
    <w:abstractNumId w:val="14"/>
  </w:num>
  <w:num w:numId="18" w16cid:durableId="693506310">
    <w:abstractNumId w:val="19"/>
  </w:num>
  <w:num w:numId="19" w16cid:durableId="127363988">
    <w:abstractNumId w:val="13"/>
  </w:num>
  <w:num w:numId="20" w16cid:durableId="7960695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7C"/>
    <w:rsid w:val="0015074B"/>
    <w:rsid w:val="00221ECA"/>
    <w:rsid w:val="0029639D"/>
    <w:rsid w:val="00326F90"/>
    <w:rsid w:val="004C7ED0"/>
    <w:rsid w:val="00A360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5E22E"/>
  <w14:defaultImageDpi w14:val="300"/>
  <w15:docId w15:val="{1FE3FAD7-7B89-4936-802B-F90324EB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1E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.azure.com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Bujurke</cp:lastModifiedBy>
  <cp:revision>2</cp:revision>
  <dcterms:created xsi:type="dcterms:W3CDTF">2013-12-23T23:15:00Z</dcterms:created>
  <dcterms:modified xsi:type="dcterms:W3CDTF">2026-05-11T15:02:00Z</dcterms:modified>
  <cp:category/>
</cp:coreProperties>
</file>